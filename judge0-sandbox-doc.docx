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Gor 代码沙箱技术文档</w:t>
      </w:r>
    </w:p>
    <w:p>
      <w:pPr>
        <w:jc w:val="center"/>
      </w:pPr>
      <w:r>
        <w:rPr>
          <w:color w:val="666666"/>
          <w:sz w:val="24"/>
        </w:rPr>
        <w:t>基于 Judge0 + WSL2 Docker 的本地代码执行环境</w:t>
      </w:r>
    </w:p>
    <w:p/>
    <w:p>
      <w:pPr>
        <w:pStyle w:val="Heading1"/>
      </w:pPr>
      <w:r>
        <w:t>一、概述</w:t>
      </w:r>
    </w:p>
    <w:p>
      <w:r>
        <w:t>Gor 代码沙箱是一个运行在本地 WSL2 Docker 环境中的代码执行服务，基于开源项目 Judge0 构建。用户提交代码后，在隔离的 Docker 容器中执行，不直接访问宿主机文件系统，不影响本地环境，具备超时和内存限制。</w:t>
      </w:r>
    </w:p>
    <w:p>
      <w:pPr>
        <w:pStyle w:val="Heading1"/>
      </w:pPr>
      <w:r>
        <w:t>二、为什么需要构建沙箱</w:t>
      </w:r>
    </w:p>
    <w:p>
      <w:r>
        <w:t>如果用户在你的 App 里写代码并直接在你电脑上跑，会有以下风险：</w:t>
      </w:r>
    </w:p>
    <w:p>
      <w:pPr>
        <w:pStyle w:val="ListBullet"/>
      </w:pPr>
      <w:r>
        <w:rPr>
          <w:b/>
        </w:rPr>
        <w:t>安全风险：</w:t>
      </w:r>
      <w:r>
        <w:t>用户写的恶意代码可能删除你电脑的文件、窃取数据、植入病毒。直接执行等于把电脑控制权交出去。</w:t>
      </w:r>
    </w:p>
    <w:p>
      <w:pPr>
        <w:pStyle w:val="ListBullet"/>
      </w:pPr>
      <w:r>
        <w:rPr>
          <w:b/>
        </w:rPr>
        <w:t>稳定性风险：</w:t>
      </w:r>
      <w:r>
        <w:t>死循环、内存泄漏、崩溃的代码会拖垮整个系统，甚至让电脑死机。</w:t>
      </w:r>
    </w:p>
    <w:p>
      <w:pPr>
        <w:pStyle w:val="ListBullet"/>
      </w:pPr>
      <w:r>
        <w:rPr>
          <w:b/>
        </w:rPr>
        <w:t>环境污染：</w:t>
      </w:r>
      <w:r>
        <w:t>代码里 pip install、npm install 会污染你本地的 Python/Node 环境，版本冲突难以排查。</w:t>
      </w:r>
    </w:p>
    <w:p>
      <w:pPr>
        <w:pStyle w:val="ListBullet"/>
      </w:pPr>
      <w:r>
        <w:rPr>
          <w:b/>
        </w:rPr>
        <w:t>权限问题：</w:t>
      </w:r>
      <w:r>
        <w:t>代码以你的用户权限运行，能访问你的文档、下载、浏览器密码等所有个人文件。</w:t>
      </w:r>
    </w:p>
    <w:p>
      <w:pPr>
        <w:pStyle w:val="ListBullet"/>
      </w:pPr>
      <w:r>
        <w:rPr>
          <w:b/>
        </w:rPr>
        <w:t>多用户并发：</w:t>
      </w:r>
      <w:r>
        <w:t>如果有多个用户同时用，直接在本地跑会互相干扰，文件混乱，进程冲突。</w:t>
      </w:r>
    </w:p>
    <w:p/>
    <w:p>
      <w:r>
        <w:t>有了沙箱之后：</w:t>
      </w:r>
    </w:p>
    <w:p>
      <w:pPr>
        <w:pStyle w:val="ListBullet"/>
      </w:pPr>
      <w:r>
        <w:rPr>
          <w:b/>
        </w:rPr>
        <w:t>隔离执行：</w:t>
      </w:r>
      <w:r>
        <w:t>代码在独立容器里跑，看不到宿主机文件，删不掉你的东西</w:t>
      </w:r>
    </w:p>
    <w:p>
      <w:pPr>
        <w:pStyle w:val="ListBullet"/>
      </w:pPr>
      <w:r>
        <w:rPr>
          <w:b/>
        </w:rPr>
        <w:t>资源限制：</w:t>
      </w:r>
      <w:r>
        <w:t>超时自动杀进程，内存上限，死循环也不会卡死电脑</w:t>
      </w:r>
    </w:p>
    <w:p>
      <w:pPr>
        <w:pStyle w:val="ListBullet"/>
      </w:pPr>
      <w:r>
        <w:rPr>
          <w:b/>
        </w:rPr>
        <w:t>环境干净：</w:t>
      </w:r>
      <w:r>
        <w:t>每次都是全新容器，Python 版本、依赖都是固定的，不污染本地</w:t>
      </w:r>
    </w:p>
    <w:p>
      <w:pPr>
        <w:pStyle w:val="ListBullet"/>
      </w:pPr>
      <w:r>
        <w:rPr>
          <w:b/>
        </w:rPr>
        <w:t>权限最小化：</w:t>
      </w:r>
      <w:r>
        <w:t>代码没有你电脑的用户权限，访问不到敏感文件</w:t>
      </w:r>
    </w:p>
    <w:p>
      <w:pPr>
        <w:pStyle w:val="ListBullet"/>
      </w:pPr>
      <w:r>
        <w:rPr>
          <w:b/>
        </w:rPr>
        <w:t>可复用：</w:t>
      </w:r>
      <w:r>
        <w:t>一套沙箱可以跑 Python / C++ / Java / JS 等 30+ 种语言</w:t>
      </w:r>
    </w:p>
    <w:p>
      <w:pPr>
        <w:pStyle w:val="Heading1"/>
      </w:pPr>
      <w:r>
        <w:t>三、架构</w:t>
      </w:r>
    </w:p>
    <w:p>
      <w:r>
        <w:t>整体调用链路如下：</w:t>
      </w:r>
    </w:p>
    <w:p>
      <w:r>
        <w:rPr>
          <w:b/>
        </w:rPr>
        <w:t>Web 前端（React + Vite，端口 5173）</w:t>
      </w:r>
    </w:p>
    <w:p>
      <w:pPr>
        <w:pStyle w:val="ListBullet"/>
      </w:pPr>
      <w:r>
        <w:t>↓ POST /api/judge/execute</w:t>
      </w:r>
    </w:p>
    <w:p>
      <w:r>
        <w:rPr>
          <w:b/>
        </w:rPr>
        <w:t>Python 后端（FastAPI，端口 3001）</w:t>
      </w:r>
    </w:p>
    <w:p>
      <w:pPr>
        <w:pStyle w:val="ListBullet"/>
      </w:pPr>
      <w:r>
        <w:t>↓ 代理（base64 编码 + 补参数 + 轮询）</w:t>
      </w:r>
    </w:p>
    <w:p>
      <w:r>
        <w:rPr>
          <w:b/>
        </w:rPr>
        <w:t>Judge0 沙箱（WSL2 Docker，端口 2358）</w:t>
      </w:r>
    </w:p>
    <w:p>
      <w:pPr>
        <w:pStyle w:val="ListBullet"/>
      </w:pPr>
      <w:r>
        <w:t>↓ 在隔离容器中执行代码</w:t>
      </w:r>
    </w:p>
    <w:p>
      <w:r>
        <w:rPr>
          <w:b/>
        </w:rPr>
        <w:t>返回执行结果（stdout / stderr / 耗时 / 内存）</w:t>
      </w:r>
    </w:p>
    <w:p/>
    <w:p>
      <w:r>
        <w:t>沙箱内部由四个容器组成：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</w:t>
            </w:r>
          </w:p>
        </w:tc>
        <w:tc>
          <w:tcPr>
            <w:tcW w:type="dxa" w:w="2880"/>
          </w:tcPr>
          <w:p>
            <w:r>
              <w:t>镜像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postgres:14-alpine</w:t>
            </w:r>
          </w:p>
        </w:tc>
        <w:tc>
          <w:tcPr>
            <w:tcW w:type="dxa" w:w="2880"/>
          </w:tcPr>
          <w:p>
            <w:r>
              <w:t>存储提交记录与语言列表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redis:alpine</w:t>
            </w:r>
          </w:p>
        </w:tc>
        <w:tc>
          <w:tcPr>
            <w:tcW w:type="dxa" w:w="2880"/>
          </w:tcPr>
          <w:p>
            <w:r>
              <w:t>任务队列缓存</w:t>
            </w:r>
          </w:p>
        </w:tc>
      </w:tr>
      <w:tr>
        <w:tc>
          <w:tcPr>
            <w:tcW w:type="dxa" w:w="2880"/>
          </w:tcPr>
          <w:p>
            <w:r>
              <w:t>judge0</w:t>
            </w:r>
          </w:p>
        </w:tc>
        <w:tc>
          <w:tcPr>
            <w:tcW w:type="dxa" w:w="2880"/>
          </w:tcPr>
          <w:p>
            <w:r>
              <w:t>judge0/judge0:1.13.1</w:t>
            </w:r>
          </w:p>
        </w:tc>
        <w:tc>
          <w:tcPr>
            <w:tcW w:type="dxa" w:w="2880"/>
          </w:tcPr>
          <w:p>
            <w:r>
              <w:t>API 接口服务</w:t>
            </w:r>
          </w:p>
        </w:tc>
      </w:tr>
      <w:tr>
        <w:tc>
          <w:tcPr>
            <w:tcW w:type="dxa" w:w="2880"/>
          </w:tcPr>
          <w:p>
            <w:r>
              <w:t>judge0-worker</w:t>
            </w:r>
          </w:p>
        </w:tc>
        <w:tc>
          <w:tcPr>
            <w:tcW w:type="dxa" w:w="2880"/>
          </w:tcPr>
          <w:p>
            <w:r>
              <w:t>judge0/judge0:1.13.1</w:t>
            </w:r>
          </w:p>
        </w:tc>
        <w:tc>
          <w:tcPr>
            <w:tcW w:type="dxa" w:w="2880"/>
          </w:tcPr>
          <w:p>
            <w:r>
              <w:t>实际执行代码的 worker</w:t>
            </w:r>
          </w:p>
        </w:tc>
      </w:tr>
    </w:tbl>
    <w:p>
      <w:pPr>
        <w:pStyle w:val="Heading1"/>
      </w:pPr>
      <w:r>
        <w:t>四、目录结构</w:t>
      </w:r>
    </w:p>
    <w:p>
      <w:r>
        <w:t>项目相关文件分布：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路径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D:\judge0-sandbox\</w:t>
            </w:r>
          </w:p>
        </w:tc>
        <w:tc>
          <w:tcPr>
            <w:tcW w:type="dxa" w:w="4320"/>
          </w:tcPr>
          <w:p>
            <w:r>
              <w:t>Judge0 compose 文件目录（WSL 中 /mnt/d/judge0-sandbox）</w:t>
            </w:r>
          </w:p>
        </w:tc>
      </w:tr>
      <w:tr>
        <w:tc>
          <w:tcPr>
            <w:tcW w:type="dxa" w:w="4320"/>
          </w:tcPr>
          <w:p>
            <w:r>
              <w:t>D:\Gor\Server\routes\judge.py</w:t>
            </w:r>
          </w:p>
        </w:tc>
        <w:tc>
          <w:tcPr>
            <w:tcW w:type="dxa" w:w="4320"/>
          </w:tcPr>
          <w:p>
            <w:r>
              <w:t>Python 后端代理接口</w:t>
            </w:r>
          </w:p>
        </w:tc>
      </w:tr>
      <w:tr>
        <w:tc>
          <w:tcPr>
            <w:tcW w:type="dxa" w:w="4320"/>
          </w:tcPr>
          <w:p>
            <w:r>
              <w:t>D:\Gor\Web\src\pages\code\</w:t>
            </w:r>
          </w:p>
        </w:tc>
        <w:tc>
          <w:tcPr>
            <w:tcW w:type="dxa" w:w="4320"/>
          </w:tcPr>
          <w:p>
            <w:r>
              <w:t>Web 端代码执行 Demo 页面</w:t>
            </w:r>
          </w:p>
        </w:tc>
      </w:tr>
      <w:tr>
        <w:tc>
          <w:tcPr>
            <w:tcW w:type="dxa" w:w="4320"/>
          </w:tcPr>
          <w:p>
            <w:r>
              <w:t>WSL2 Ubuntu</w:t>
            </w:r>
          </w:p>
        </w:tc>
        <w:tc>
          <w:tcPr>
            <w:tcW w:type="dxa" w:w="4320"/>
          </w:tcPr>
          <w:p>
            <w:r>
              <w:t>Docker 运行环境（镜像、数据卷）</w:t>
            </w:r>
          </w:p>
        </w:tc>
      </w:tr>
    </w:tbl>
    <w:p>
      <w:pPr>
        <w:pStyle w:val="Heading1"/>
      </w:pPr>
      <w:r>
        <w:t>五、API 接口说明</w:t>
      </w:r>
    </w:p>
    <w:p>
      <w:pPr>
        <w:pStyle w:val="Heading2"/>
      </w:pPr>
      <w:r>
        <w:t>5.1 提交代码</w:t>
      </w:r>
    </w:p>
    <w:p>
      <w:r>
        <w:t>POST /api/judge/execute</w:t>
      </w:r>
    </w:p>
    <w:p>
      <w:r>
        <w:t>请求体：</w:t>
      </w:r>
    </w:p>
    <w:p>
      <w:r>
        <w:rPr>
          <w:rFonts w:ascii="Consolas" w:hAnsi="Consolas"/>
        </w:rPr>
        <w:t>{</w:t>
      </w:r>
    </w:p>
    <w:p>
      <w:r>
        <w:t xml:space="preserve">  "source_code": "print(\"Hello\")",</w:t>
      </w:r>
    </w:p>
    <w:p>
      <w:r>
        <w:t xml:space="preserve">  "language_id": 71,</w:t>
      </w:r>
    </w:p>
    <w:p>
      <w:r>
        <w:t xml:space="preserve">  "stdin": ""</w:t>
      </w:r>
    </w:p>
    <w:p>
      <w:r>
        <w:t>}</w:t>
      </w:r>
    </w:p>
    <w:p>
      <w:r>
        <w:t>常用 language_id：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语言</w:t>
            </w:r>
          </w:p>
        </w:tc>
        <w:tc>
          <w:tcPr>
            <w:tcW w:type="dxa" w:w="4320"/>
          </w:tcPr>
          <w:p>
            <w:r>
              <w:t>ID</w:t>
            </w:r>
          </w:p>
        </w:tc>
      </w:tr>
      <w:tr>
        <w:tc>
          <w:tcPr>
            <w:tcW w:type="dxa" w:w="4320"/>
          </w:tcPr>
          <w:p>
            <w:r>
              <w:t>Python 3.8.1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Python 2.7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C (GCC 9.2)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C++ (GCC 9.2)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JavaScript (Node 12)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Java (OpenJDK 13)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</w:tbl>
    <w:p>
      <w:r>
        <w:t>返回：</w:t>
      </w:r>
    </w:p>
    <w:p>
      <w:r>
        <w:rPr>
          <w:rFonts w:ascii="Consolas" w:hAnsi="Consolas"/>
        </w:rPr>
        <w:t>{</w:t>
      </w:r>
    </w:p>
    <w:p>
      <w:r>
        <w:t xml:space="preserve">  "status": "Accepted",</w:t>
      </w:r>
    </w:p>
    <w:p>
      <w:r>
        <w:t xml:space="preserve">  "status_id": 3,</w:t>
      </w:r>
    </w:p>
    <w:p>
      <w:r>
        <w:t xml:space="preserve">  "stdout": "Hello",</w:t>
      </w:r>
    </w:p>
    <w:p>
      <w:r>
        <w:t xml:space="preserve">  "stderr": "",</w:t>
      </w:r>
    </w:p>
    <w:p>
      <w:r>
        <w:t xml:space="preserve">  "time": 0.01,</w:t>
      </w:r>
    </w:p>
    <w:p>
      <w:r>
        <w:t xml:space="preserve">  "memory": 7800</w:t>
      </w:r>
    </w:p>
    <w:p>
      <w:r>
        <w:t>}</w:t>
      </w:r>
    </w:p>
    <w:p>
      <w:pPr>
        <w:pStyle w:val="Heading1"/>
      </w:pPr>
      <w:r>
        <w:t>六、宿主机 vs 沙箱直观对比</w:t>
      </w:r>
    </w:p>
    <w:p>
      <w:r>
        <w:t>以下是你电脑（宿主机）和沙箱里的真实数据对比，一眼就能看出区别：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你的电脑（宿主机）</w:t>
            </w:r>
          </w:p>
        </w:tc>
        <w:tc>
          <w:tcPr>
            <w:tcW w:type="dxa" w:w="2880"/>
          </w:tcPr>
          <w:p>
            <w:r>
              <w:t>代码运行的沙箱</w:t>
            </w:r>
          </w:p>
        </w:tc>
      </w:tr>
      <w:tr>
        <w:tc>
          <w:tcPr>
            <w:tcW w:type="dxa" w:w="2880"/>
          </w:tcPr>
          <w:p>
            <w:r>
              <w:t>电脑名</w:t>
            </w:r>
          </w:p>
        </w:tc>
        <w:tc>
          <w:tcPr>
            <w:tcW w:type="dxa" w:w="2880"/>
          </w:tcPr>
          <w:p>
            <w:r>
              <w:t>FENG</w:t>
            </w:r>
          </w:p>
        </w:tc>
        <w:tc>
          <w:tcPr>
            <w:tcW w:type="dxa" w:w="2880"/>
          </w:tcPr>
          <w:p>
            <w:r>
              <w:t>c49665ab8928（随机容器ID）</w:t>
            </w:r>
          </w:p>
        </w:tc>
      </w:tr>
      <w:tr>
        <w:tc>
          <w:tcPr>
            <w:tcW w:type="dxa" w:w="2880"/>
          </w:tcPr>
          <w:p>
            <w:r>
              <w:t>操作系统</w:t>
            </w:r>
          </w:p>
        </w:tc>
        <w:tc>
          <w:tcPr>
            <w:tcW w:type="dxa" w:w="2880"/>
          </w:tcPr>
          <w:p>
            <w:r>
              <w:t>Windows 11 专业版</w:t>
            </w:r>
          </w:p>
        </w:tc>
        <w:tc>
          <w:tcPr>
            <w:tcW w:type="dxa" w:w="2880"/>
          </w:tcPr>
          <w:p>
            <w:r>
              <w:t>Linux 6.18.33.2 (WSL2)</w:t>
            </w:r>
          </w:p>
        </w:tc>
      </w:tr>
      <w:tr>
        <w:tc>
          <w:tcPr>
            <w:tcW w:type="dxa" w:w="2880"/>
          </w:tcPr>
          <w:p>
            <w:r>
              <w:t>Python 版本</w:t>
            </w:r>
          </w:p>
        </w:tc>
        <w:tc>
          <w:tcPr>
            <w:tcW w:type="dxa" w:w="2880"/>
          </w:tcPr>
          <w:p>
            <w:r>
              <w:t>你自己装的版本</w:t>
            </w:r>
          </w:p>
        </w:tc>
        <w:tc>
          <w:tcPr>
            <w:tcW w:type="dxa" w:w="2880"/>
          </w:tcPr>
          <w:p>
            <w:r>
              <w:t>3.8.1（容器自带）</w:t>
            </w:r>
          </w:p>
        </w:tc>
      </w:tr>
      <w:tr>
        <w:tc>
          <w:tcPr>
            <w:tcW w:type="dxa" w:w="2880"/>
          </w:tcPr>
          <w:p>
            <w:r>
              <w:t>当前目录</w:t>
            </w:r>
          </w:p>
        </w:tc>
        <w:tc>
          <w:tcPr>
            <w:tcW w:type="dxa" w:w="2880"/>
          </w:tcPr>
          <w:p>
            <w:r>
              <w:t>D:\Gor\...</w:t>
            </w:r>
          </w:p>
        </w:tc>
        <w:tc>
          <w:tcPr>
            <w:tcW w:type="dxa" w:w="2880"/>
          </w:tcPr>
          <w:p>
            <w:r>
              <w:t>/box（沙箱专用）</w:t>
            </w:r>
          </w:p>
        </w:tc>
      </w:tr>
      <w:tr>
        <w:tc>
          <w:tcPr>
            <w:tcW w:type="dxa" w:w="2880"/>
          </w:tcPr>
          <w:p>
            <w:r>
              <w:t>目录下文件</w:t>
            </w:r>
          </w:p>
        </w:tc>
        <w:tc>
          <w:tcPr>
            <w:tcW w:type="dxa" w:w="2880"/>
          </w:tcPr>
          <w:p>
            <w:r>
              <w:t>你的项目代码、文档...</w:t>
            </w:r>
          </w:p>
        </w:tc>
        <w:tc>
          <w:tcPr>
            <w:tcW w:type="dxa" w:w="2880"/>
          </w:tcPr>
          <w:p>
            <w:r>
              <w:t>只有 run 和 script.py</w:t>
            </w:r>
          </w:p>
        </w:tc>
      </w:tr>
      <w:tr>
        <w:tc>
          <w:tcPr>
            <w:tcW w:type="dxa" w:w="2880"/>
          </w:tcPr>
          <w:p>
            <w:r>
              <w:t>能访问 D 盘吗</w:t>
            </w:r>
          </w:p>
        </w:tc>
        <w:tc>
          <w:tcPr>
            <w:tcW w:type="dxa" w:w="2880"/>
          </w:tcPr>
          <w:p>
            <w:r>
              <w:t>能</w:t>
            </w:r>
          </w:p>
        </w:tc>
        <w:tc>
          <w:tcPr>
            <w:tcW w:type="dxa" w:w="2880"/>
          </w:tcPr>
          <w:p>
            <w:r>
              <w:t>不能（No such file or directory）</w:t>
            </w:r>
          </w:p>
        </w:tc>
      </w:tr>
      <w:tr>
        <w:tc>
          <w:tcPr>
            <w:tcW w:type="dxa" w:w="2880"/>
          </w:tcPr>
          <w:p>
            <w:r>
              <w:t>每次执行后文件还在吗</w:t>
            </w:r>
          </w:p>
        </w:tc>
        <w:tc>
          <w:tcPr>
            <w:tcW w:type="dxa" w:w="2880"/>
          </w:tcPr>
          <w:p>
            <w:r>
              <w:t>一直在</w:t>
            </w:r>
          </w:p>
        </w:tc>
        <w:tc>
          <w:tcPr>
            <w:tcW w:type="dxa" w:w="2880"/>
          </w:tcPr>
          <w:p>
            <w:r>
              <w:t>不在（每次都是全新容器）</w:t>
            </w:r>
          </w:p>
        </w:tc>
      </w:tr>
    </w:tbl>
    <w:p/>
    <w:p>
      <w:r>
        <w:rPr>
          <w:b/>
        </w:rPr>
        <w:t>一句话总结：</w:t>
      </w:r>
      <w:r>
        <w:t>你写的代码根本不在你电脑上跑，它在一个随机名字的 Linux 小容器里跑，看不到你的文件，跑完就销毁。</w:t>
      </w:r>
    </w:p>
    <w:p>
      <w:pPr>
        <w:pStyle w:val="Heading1"/>
      </w:pPr>
      <w:r>
        <w:t>七、沙箱隔离性说明</w:t>
      </w:r>
    </w:p>
    <w:p>
      <w:r>
        <w:t>代码运行在独立的 Docker 容器中，具备以下隔离特性：</w:t>
      </w:r>
    </w:p>
    <w:p>
      <w:pPr>
        <w:pStyle w:val="ListBullet"/>
      </w:pPr>
      <w:r>
        <w:rPr>
          <w:b/>
        </w:rPr>
        <w:t>文件系统隔离：</w:t>
      </w:r>
      <w:r>
        <w:t>每次执行都是全新的临时容器，代码运行在 /box 目录下，看不到宿主机文件（如 D:\Gor）</w:t>
      </w:r>
    </w:p>
    <w:p>
      <w:pPr>
        <w:pStyle w:val="ListBullet"/>
      </w:pPr>
      <w:r>
        <w:rPr>
          <w:b/>
        </w:rPr>
        <w:t>进程隔离：</w:t>
      </w:r>
      <w:r>
        <w:t>代码在独立进程中运行，死循环或崩溃不影响宿主机和其他用户</w:t>
      </w:r>
    </w:p>
    <w:p>
      <w:pPr>
        <w:pStyle w:val="ListBullet"/>
      </w:pPr>
      <w:r>
        <w:rPr>
          <w:b/>
        </w:rPr>
        <w:t>内存限制：</w:t>
      </w:r>
      <w:r>
        <w:t>通过 rlimit 限制进程内存使用</w:t>
      </w:r>
    </w:p>
    <w:p>
      <w:pPr>
        <w:pStyle w:val="ListBullet"/>
      </w:pPr>
      <w:r>
        <w:rPr>
          <w:b/>
        </w:rPr>
        <w:t>时间限制：</w:t>
      </w:r>
      <w:r>
        <w:t>执行超时自动终止</w:t>
      </w:r>
    </w:p>
    <w:p>
      <w:pPr>
        <w:pStyle w:val="ListBullet"/>
      </w:pPr>
      <w:r>
        <w:rPr>
          <w:b/>
        </w:rPr>
        <w:t>网络隔离：</w:t>
      </w:r>
      <w:r>
        <w:t>沙箱默认不开放网络访问（可按需配置）</w:t>
      </w:r>
    </w:p>
    <w:p>
      <w:pPr>
        <w:pStyle w:val="Heading1"/>
      </w:pPr>
      <w:r>
        <w:t>八、快速启动</w:t>
      </w:r>
    </w:p>
    <w:p>
      <w:pPr>
        <w:pStyle w:val="Heading2"/>
      </w:pPr>
      <w:r>
        <w:t>8.1 启动 Judge0 沙箱</w:t>
      </w:r>
    </w:p>
    <w:p>
      <w:r>
        <w:rPr>
          <w:rFonts w:ascii="Consolas" w:hAnsi="Consolas"/>
        </w:rPr>
        <w:t># 保持 WSL 存活（避免空闲关闭）</w:t>
      </w:r>
    </w:p>
    <w:p>
      <w:r>
        <w:rPr>
          <w:rFonts w:ascii="Consolas" w:hAnsi="Consolas"/>
        </w:rPr>
        <w:t>Start-Process wsl.exe -ArgumentList "-d","Ubuntu","--exec","sleep","infinity" -WindowStyle Hidden</w:t>
      </w:r>
    </w:p>
    <w:p>
      <w:r>
        <w:rPr>
          <w:rFonts w:ascii="Consolas" w:hAnsi="Consolas"/>
        </w:rPr>
        <w:t># 启动 docker 和 judge0</w:t>
      </w:r>
    </w:p>
    <w:p>
      <w:r>
        <w:rPr>
          <w:rFonts w:ascii="Consolas" w:hAnsi="Consolas"/>
        </w:rPr>
        <w:t>wsl -d Ubuntu -- bash -c "sudo systemctl start docker &amp;&amp; cd /mnt/d/judge0-sandbox &amp;&amp; docker compose up -d"</w:t>
      </w:r>
    </w:p>
    <w:p>
      <w:pPr>
        <w:pStyle w:val="Heading2"/>
      </w:pPr>
      <w:r>
        <w:t>8.2 启动 Python 后端</w:t>
      </w:r>
    </w:p>
    <w:p>
      <w:r>
        <w:rPr>
          <w:rFonts w:ascii="Consolas" w:hAnsi="Consolas"/>
        </w:rPr>
        <w:t>cd D:\Gor\Server</w:t>
      </w:r>
    </w:p>
    <w:p>
      <w:r>
        <w:rPr>
          <w:rFonts w:ascii="Consolas" w:hAnsi="Consolas"/>
        </w:rPr>
        <w:t>venv\Scripts\python.exe main.py</w:t>
      </w:r>
    </w:p>
    <w:p>
      <w:pPr>
        <w:pStyle w:val="Heading2"/>
      </w:pPr>
      <w:r>
        <w:t>8.3 启动 Web</w:t>
      </w:r>
    </w:p>
    <w:p>
      <w:r>
        <w:rPr>
          <w:rFonts w:ascii="Consolas" w:hAnsi="Consolas"/>
        </w:rPr>
        <w:t>cd D:\Gor\Web</w:t>
      </w:r>
    </w:p>
    <w:p>
      <w:r>
        <w:rPr>
          <w:rFonts w:ascii="Consolas" w:hAnsi="Consolas"/>
        </w:rPr>
        <w:t>npm run dev</w:t>
      </w:r>
    </w:p>
    <w:p>
      <w:pPr>
        <w:pStyle w:val="Heading2"/>
      </w:pPr>
      <w:r>
        <w:t>8.4 访问 Demo</w:t>
      </w:r>
    </w:p>
    <w:p>
      <w:r>
        <w:t>浏览器打开：http://localhost:5173/#/code</w:t>
      </w:r>
    </w:p>
    <w:p>
      <w:pPr>
        <w:pStyle w:val="Heading1"/>
      </w:pPr>
      <w:r>
        <w:t>九、关键技术点</w:t>
      </w:r>
    </w:p>
    <w:p>
      <w:pPr>
        <w:pStyle w:val="Heading2"/>
      </w:pPr>
      <w:r>
        <w:t>9.1 WSL2 cgroups 兼容</w:t>
      </w:r>
    </w:p>
    <w:p>
      <w:r>
        <w:t>WSL2 默认使用 cgroups v2，而 Judge0 1.13.1 内置的 isolate 沙箱工具只支持 cgroups v1。解决方案：提交时设置 enable_per_process_and_thread_time_limit 和 enable_per_process_and_thread_memory_limit 为 true，Judge0 会改用 rlimit 限制，绕过 cgroups 依赖。</w:t>
      </w:r>
    </w:p>
    <w:p>
      <w:pPr>
        <w:pStyle w:val="Heading2"/>
      </w:pPr>
      <w:r>
        <w:t>9.2 为什么需要 Python 后端代理</w:t>
      </w:r>
    </w:p>
    <w:p>
      <w:r>
        <w:t>Web 前端不直接访问 Judge0，通过 Python 后端代理的好处：</w:t>
      </w:r>
    </w:p>
    <w:p>
      <w:pPr>
        <w:pStyle w:val="ListBullet"/>
      </w:pPr>
      <w:r>
        <w:t>统一处理 base64 编码，前端不用关心</w:t>
      </w:r>
    </w:p>
    <w:p>
      <w:pPr>
        <w:pStyle w:val="ListBullet"/>
      </w:pPr>
      <w:r>
        <w:t>补全 cgroups 兼容参数，前端不用关心</w:t>
      </w:r>
    </w:p>
    <w:p>
      <w:pPr>
        <w:pStyle w:val="ListBullet"/>
      </w:pPr>
      <w:r>
        <w:t>后续可以加权限校验、限流、日志</w:t>
      </w:r>
    </w:p>
    <w:p>
      <w:pPr>
        <w:pStyle w:val="ListBullet"/>
      </w:pPr>
      <w:r>
        <w:t>避免前端暴露内部服务地址</w:t>
      </w:r>
    </w:p>
    <w:p>
      <w:pPr>
        <w:pStyle w:val="Heading1"/>
      </w:pPr>
      <w:r>
        <w:t>十、常见问题</w:t>
      </w:r>
    </w:p>
    <w:p>
      <w:r>
        <w:rPr>
          <w:b/>
        </w:rPr>
        <w:t>Q：提交代码返回 Internal Error？</w:t>
      </w:r>
    </w:p>
    <w:p>
      <w:r>
        <w:t>A：检查是否带了 enable_per_process_and_thread_time_limit 和 enable_per_process_and_thread_memory_limit 两个参数，WSL2 环境必须设置。</w:t>
      </w:r>
    </w:p>
    <w:p>
      <w:r>
        <w:rPr>
          <w:b/>
        </w:rPr>
        <w:t>Q：服务跑一段时间后自己停了？</w:t>
      </w:r>
    </w:p>
    <w:p>
      <w:r>
        <w:t>A：WSL2 空闲后会自动关闭虚拟机，导致容器停止。保持后台有 sleep 进程即可。</w:t>
      </w:r>
    </w:p>
    <w:p>
      <w:r>
        <w:rPr>
          <w:b/>
        </w:rPr>
        <w:t>Q：localhost:2358 连不上？</w:t>
      </w:r>
    </w:p>
    <w:p>
      <w:r>
        <w:t>A：WSL2 端口转发偶尔失效，用 WSL IP（wsl -d Ubuntu -- hostname -I）替代。</w:t>
      </w:r>
    </w:p>
    <w:p>
      <w:r>
        <w:rPr>
          <w:b/>
        </w:rPr>
        <w:t>Q：怎么确认代码真的在沙箱里跑？</w:t>
      </w:r>
    </w:p>
    <w:p>
      <w:r>
        <w:t>A：提交 os.uname().nodename 看返回的是随机容器 ID，不是你的电脑名；尝试访问 /mnt/d 会报错。</w:t>
      </w:r>
    </w:p>
    <w:p>
      <w:pPr>
        <w:pStyle w:val="Heading1"/>
      </w:pPr>
      <w:r>
        <w:t>十一、与 Gor 项目集成</w:t>
      </w:r>
    </w:p>
    <w:p>
      <w:r>
        <w:t>当前 Demo 已接入 Gor 项目架构：</w:t>
      </w:r>
    </w:p>
    <w:p>
      <w:pPr>
        <w:pStyle w:val="ListBullet"/>
      </w:pPr>
      <w:r>
        <w:t>后端：routes/judge.py，路由前缀 /api/judge</w:t>
      </w:r>
    </w:p>
    <w:p>
      <w:pPr>
        <w:pStyle w:val="ListBullet"/>
      </w:pPr>
      <w:r>
        <w:t>前端：pages/code/，路由 /#/code</w:t>
      </w:r>
    </w:p>
    <w:p>
      <w:pPr>
        <w:pStyle w:val="ListBullet"/>
      </w:pPr>
      <w:r>
        <w:t>风格：深色主题 #0f0f19，与首页保持一致</w:t>
      </w:r>
    </w:p>
    <w:p>
      <w:pPr>
        <w:pStyle w:val="ListBullet"/>
      </w:pPr>
      <w:r>
        <w:t>后续可扩展：支持多语言、在线编辑器、文件上传、AI 生成代码自动执行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